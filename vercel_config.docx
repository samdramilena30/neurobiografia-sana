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Configuracion Vercel</w:t>
      </w:r>
    </w:p>
    <w:p>
      <w:r>
        <w:t>Copia y pega este contenido exactamente en tu Bloc de notas, o guarda este archivo como texto plano con el nombre vercel.json (asegúrate de que no quede como .txt):</w:t>
      </w:r>
    </w:p>
    <w:p>
      <w:r>
        <w:rPr>
          <w:rFonts w:ascii="Courier New" w:hAnsi="Courier New"/>
        </w:rPr>
        <w:t>{</w:t>
        <w:br/>
        <w:t xml:space="preserve">  "rewrites": [</w:t>
        <w:br/>
        <w:t xml:space="preserve">    { "source": "/api/chat", "destination": "/api/chat" },</w:t>
        <w:br/>
        <w:t xml:space="preserve">    { "source": "/(.*)", "destination": "/index.html"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